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LangGraph Research Report</w:t>
      </w:r>
    </w:p>
    <w:p>
      <w:r>
        <w:t>Generated On: 2026-06-23 16:04:29</w:t>
      </w:r>
    </w:p>
    <w:p>
      <w:pPr>
        <w:pStyle w:val="Heading1"/>
      </w:pPr>
      <w:r>
        <w:t>User Query</w:t>
      </w:r>
    </w:p>
    <w:p>
      <w:r>
        <w:t>What is Momentum explain with a real world example?</w:t>
      </w:r>
    </w:p>
    <w:p>
      <w:pPr>
        <w:pStyle w:val="Heading1"/>
      </w:pPr>
      <w:r>
        <w:t>Executive Summary</w:t>
      </w:r>
    </w:p>
    <w:p>
      <w:r>
        <w:t>The provided research material does not contain information defining momentum in the context of linear motion. The available evidence focuses on rotational mechanics, specifically defining 'moments' as torque and 'moments of inertia,' which are distinct physical concepts from momentum.</w:t>
      </w:r>
    </w:p>
    <w:p>
      <w:pPr>
        <w:pStyle w:val="Heading1"/>
      </w:pPr>
      <w:r>
        <w:t>Key Findings</w:t>
      </w:r>
    </w:p>
    <w:p>
      <w:pPr>
        <w:pStyle w:val="ListBullet"/>
      </w:pPr>
      <w:r>
        <w:t>The provided evidence defines a 'moment' as a force's tendency to cause rotation, often referred to as torque.</w:t>
      </w:r>
    </w:p>
    <w:p>
      <w:pPr>
        <w:pStyle w:val="ListBullet"/>
      </w:pPr>
      <w:r>
        <w:t>The provided evidence defines the 'mass moment of inertia' as a property of a particle's mass relative to an axis of rotation.</w:t>
      </w:r>
    </w:p>
    <w:p>
      <w:pPr>
        <w:pStyle w:val="ListBullet"/>
      </w:pPr>
      <w:r>
        <w:t>There is no evidence provided that defines momentum as the product of an object's mass and its velocity.</w:t>
      </w:r>
    </w:p>
    <w:p>
      <w:pPr>
        <w:pStyle w:val="Heading1"/>
      </w:pPr>
      <w:r>
        <w:t>Detailed Analysis</w:t>
      </w:r>
    </w:p>
    <w:p>
      <w:r>
        <w:t>It is not possible to provide an accurate explanation of momentum as it is commonly understood in classical physics (mass times velocity) based solely on the provided evidence. The evidence provided strictly discusses rotational dynamics. Specifically, it distinguishes 'moments' (torque) as the rotational equivalent of linear force, causing angular acceleration rather than linear acceleration. Additionally, it addresses the 'mass moment of inertia,' which describes an object's resistance to rotational motion based on the distribution of its mass relative to an axis. Because the provided sources do not describe linear momentum, this report cannot offer a definition or a real-world example of that concept while remaining strictly grounded in the provided evidence.</w:t>
      </w:r>
    </w:p>
    <w:p>
      <w:pPr>
        <w:pStyle w:val="Heading1"/>
      </w:pPr>
      <w:r>
        <w:t>Sources</w:t>
      </w:r>
    </w:p>
    <w:p>
      <w:pPr>
        <w:pStyle w:val="ListBullet"/>
      </w:pPr>
      <w:r>
        <w:t>Textbook, CHAPTER 1: FUNDAMENTAL CONCEPTS, Section 1.6 Torque/Moment, Page 88</w:t>
      </w:r>
    </w:p>
    <w:p>
      <w:pPr>
        <w:pStyle w:val="ListBullet"/>
      </w:pPr>
      <w:r>
        <w:t>Textbook, CHAPTER 7: INERTIA, Section 7.4 Mass Moment of Inertia, Page 612</w:t>
      </w:r>
    </w:p>
    <w:p>
      <w:pPr>
        <w:pStyle w:val="Heading1"/>
      </w:pPr>
      <w:r>
        <w:t>Confidence Assessment</w:t>
      </w:r>
    </w:p>
    <w:p>
      <w:r>
        <w:t>Limited Confidence. The provided evidence is entirely tangential to the user query, as it discusses rotational mechanics instead of linear momentum.</w:t>
      </w:r>
    </w:p>
    <w:p>
      <w:r>
        <w:br w:type="page"/>
      </w:r>
    </w:p>
    <w:p>
      <w:pPr>
        <w:pStyle w:val="Heading1"/>
      </w:pPr>
      <w:r>
        <w:t>Appendix A - Research Plan</w:t>
      </w:r>
    </w:p>
    <w:p>
      <w:r>
        <w:t>Route Selected: rag</w:t>
      </w:r>
    </w:p>
    <w:p>
      <w:pPr>
        <w:pStyle w:val="ListBullet"/>
      </w:pPr>
      <w:r>
        <w:t>Define momentum as the product of mass and velocity (p=mv).</w:t>
      </w:r>
    </w:p>
    <w:p>
      <w:pPr>
        <w:pStyle w:val="ListBullet"/>
      </w:pPr>
      <w:r>
        <w:t>Explain the conceptual relationship between momentum and the previously established study of particles and rigid bodies.</w:t>
      </w:r>
    </w:p>
    <w:p>
      <w:pPr>
        <w:pStyle w:val="ListBullet"/>
      </w:pPr>
      <w:r>
        <w:t>Select and describe a relatable real-world engineering example of momentum, such as a vehicle collision or sports projectile motion.</w:t>
      </w:r>
    </w:p>
    <w:p>
      <w:pPr>
        <w:pStyle w:val="ListBullet"/>
      </w:pPr>
      <w:r>
        <w:t>Synthesize the definition and example to clarify how mass in motion influences mechanics.</w:t>
      </w:r>
    </w:p>
    <w:p>
      <w:pPr>
        <w:pStyle w:val="Heading1"/>
      </w:pPr>
      <w:r>
        <w:t>Appendix B - Information Gaps</w:t>
      </w:r>
    </w:p>
    <w:p>
      <w:pPr>
        <w:pStyle w:val="ListBullet"/>
      </w:pPr>
      <w:r>
        <w:t>Formal definition of linear momentum.</w:t>
      </w:r>
    </w:p>
    <w:p>
      <w:pPr>
        <w:pStyle w:val="ListBullet"/>
      </w:pPr>
      <w:r>
        <w:t>Explanation of momentum's role in Newtonian mechanics within the scope of particles.</w:t>
      </w:r>
    </w:p>
    <w:p>
      <w:pPr>
        <w:pStyle w:val="ListBullet"/>
      </w:pPr>
      <w:r>
        <w:t>Concrete, application-based real-world examples of momentum.</w:t>
      </w:r>
    </w:p>
    <w:p>
      <w:pPr>
        <w:pStyle w:val="Heading1"/>
      </w:pPr>
      <w:r>
        <w:t>Appendix C - Critic Evaluation</w:t>
      </w:r>
    </w:p>
    <w:p>
      <w:r>
        <w:t>Critic Score: 0.0</w:t>
      </w:r>
    </w:p>
    <w:p>
      <w:r>
        <w:t>The provided evidence is entirely irrelevant to the user's question. The evidence defines 'moment' (torque/rotational force) and 'moment of inertia' (a property of mass in rotation), whereas the user is asking about 'momentum' (the product of an object's mass and velocity, p=mv). The evidence conflates these distinct physics concepts, providing no explanation or valid example of momentum.</w:t>
      </w:r>
    </w:p>
    <w:p>
      <w:pPr>
        <w:pStyle w:val="Heading1"/>
      </w:pPr>
      <w:r>
        <w:t>Appendix D - Memory Insights</w:t>
      </w:r>
    </w:p>
    <w:p>
      <w:r>
        <w:t>The prior research focused on distinguishing between particles and rigid bodies, providing foundational physics concepts related to mass, dimensions, and motion types. It utilized real-world scenarios to illustrate kinematic modeling, setting a precedent for using concrete examples to explain abstract physics properties.</w:t>
      </w:r>
    </w:p>
    <w:p>
      <w:pPr>
        <w:pStyle w:val="ListBullet"/>
      </w:pPr>
      <w:r>
        <w:t>Adopt the established successful strategy of using clear, relatable real-world examples to define momentum.</w:t>
      </w:r>
    </w:p>
    <w:p>
      <w:pPr>
        <w:pStyle w:val="ListBullet"/>
      </w:pPr>
      <w:r>
        <w:t>Explicitly connect the concept of momentum to the previously established definitions of particles and rigid bodies.</w:t>
      </w:r>
    </w:p>
    <w:p>
      <w:pPr>
        <w:pStyle w:val="ListBullet"/>
      </w:pPr>
      <w:r>
        <w:t>Ensure momentum is defined in both its linear form and its relation to object mass and velocity to bridge the gap from prior kinematic discussions.</w:t>
      </w:r>
    </w:p>
    <w:p>
      <w:pPr>
        <w:pStyle w:val="Heading1"/>
      </w:pPr>
      <w:r>
        <w:t>Appendix E - Research Metadata</w:t>
      </w:r>
    </w:p>
    <w:p>
      <w:r>
        <w:t>Iterations: 2</w:t>
      </w:r>
    </w:p>
    <w:p>
      <w:r>
        <w:t>Memory Hit: True</w:t>
      </w:r>
    </w:p>
    <w:p>
      <w:r>
        <w:t>Memory Similarity: 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